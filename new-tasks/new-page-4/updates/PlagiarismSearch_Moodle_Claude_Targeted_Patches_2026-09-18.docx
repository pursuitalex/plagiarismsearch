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Moodle Integration — Targeted Claude Patch Brief</w:t>
      </w:r>
    </w:p>
    <w:p>
      <w:r>
        <w:rPr>
          <w:b/>
          <w:color w:val="5D6773"/>
        </w:rPr>
        <w:t>/integration-guide · developer-feedback patch · 18 Sep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9F8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00788A"/>
              </w:rPr>
              <w:t>SCOPE: POINT CHANGES ONLY — NO REDESIGN</w:t>
            </w:r>
            <w:r>
              <w:br/>
              <w:t>Keep the current page architecture, section order, documentation layout, screenshots, navigation, settings tables, troubleshooting style, FAQ style, support block and visual system. Do not introduce new sections or a new visual concept. Apply only the corrections below.</w:t>
            </w:r>
          </w:p>
        </w:tc>
      </w:tr>
    </w:tbl>
    <w:p/>
    <w:p>
      <w:pPr>
        <w:pStyle w:val="Heading1"/>
      </w:pPr>
      <w:r>
        <w:t>Product-fact instruction for this patch</w:t>
      </w:r>
    </w:p>
    <w:p>
      <w:r>
        <w:rPr>
          <w:b/>
        </w:rPr>
        <w:t xml:space="preserve">Use the developer confirmation supplied on 18 Sep 2026: </w:t>
      </w:r>
      <w:r>
        <w:t>online-text submissions are also supported for manual checking. Remove the old file-only limitation. However, do not invent an exact online-text button name, screen, or UI path that is not shown in the available screenshots.</w:t>
      </w:r>
    </w:p>
    <w:p>
      <w:r>
        <w:rPr>
          <w:b/>
        </w:rPr>
        <w:t xml:space="preserve">Important: </w:t>
      </w:r>
      <w:r>
        <w:t>The available Moodle screenshots may remain as they are. The result screenshot is a file-submission example, not proof of the complete online-text manual UI.</w:t>
      </w:r>
    </w:p>
    <w:p>
      <w:pPr>
        <w:pStyle w:val="Heading1"/>
      </w:pPr>
      <w:r>
        <w:t>1. Hero — remove one CTA only</w:t>
      </w:r>
    </w:p>
    <w:p>
      <w:pPr>
        <w:pStyle w:val="PatchLabel"/>
      </w:pPr>
      <w:r>
        <w:t>REMOVE FROM HERO</w:t>
      </w:r>
    </w:p>
    <w:p>
      <w:pPr>
        <w:pStyle w:val="ExactCopy"/>
      </w:pPr>
      <w:r>
        <w:t>Open API Credentials</w:t>
      </w:r>
    </w:p>
    <w:p>
      <w:r>
        <w:rPr>
          <w:b/>
        </w:rPr>
        <w:t xml:space="preserve">KEEP in hero: </w:t>
      </w:r>
      <w:r>
        <w:t>Download Moodle Plugin + Start Setup + the existing institutional-help/contact line.</w:t>
      </w:r>
    </w:p>
    <w:p>
      <w:r>
        <w:rPr>
          <w:b/>
        </w:rPr>
        <w:t xml:space="preserve">Do not remove credential access from the page. </w:t>
      </w:r>
      <w:r>
        <w:t>Keep the existing “Open My API Credentials” action inside the “Connect Moodle to Your PlagiarismSearch Account” section, where it has the correct setup context.</w:t>
      </w:r>
    </w:p>
    <w:p>
      <w:pPr>
        <w:pStyle w:val="Heading1"/>
      </w:pPr>
      <w:r>
        <w:t>2. Activity-support wording — make it future-proof</w:t>
      </w:r>
    </w:p>
    <w:p>
      <w:r>
        <w:rPr>
          <w:b/>
        </w:rPr>
        <w:t xml:space="preserve">Goal: </w:t>
      </w:r>
      <w:r>
        <w:t>Document the currently confirmed Moodle Assignment workflow without publishing a long-lived negative list of other Moodle activities.</w:t>
      </w:r>
    </w:p>
    <w:p>
      <w:pPr>
        <w:pStyle w:val="Heading2"/>
      </w:pPr>
      <w:r>
        <w:t>2.1 Hero compatibility chip</w:t>
      </w:r>
    </w:p>
    <w:p>
      <w:pPr>
        <w:pStyle w:val="PatchLabel"/>
      </w:pPr>
      <w:r>
        <w:t>REPLACE</w:t>
      </w:r>
    </w:p>
    <w:p>
      <w:pPr>
        <w:pStyle w:val="ExactCopy"/>
      </w:pPr>
      <w:r>
        <w:t>Current compatibility: Moodle 2.7–5.2 · Moodle Assignment (mod_assign) only</w:t>
      </w:r>
    </w:p>
    <w:p>
      <w:pPr>
        <w:pStyle w:val="PatchLabel"/>
      </w:pPr>
      <w:r>
        <w:t>WITH</w:t>
      </w:r>
    </w:p>
    <w:p>
      <w:pPr>
        <w:pStyle w:val="ExactCopy"/>
      </w:pPr>
      <w:r>
        <w:t>Current compatibility: Moodle 2.7–5.2 · Moodle Assignment (mod_assign)</w:t>
      </w:r>
    </w:p>
    <w:p>
      <w:pPr>
        <w:pStyle w:val="Heading2"/>
      </w:pPr>
      <w:r>
        <w:t>2.2 “Moodle Integration at a Glance”</w:t>
      </w:r>
    </w:p>
    <w:p>
      <w:r>
        <w:rPr>
          <w:b/>
        </w:rPr>
        <w:t xml:space="preserve">Supported activity row: </w:t>
      </w:r>
      <w:r>
        <w:t>keep “Moodle Assignment (mod_assign)”. Do not add “only” and do not list Workshop / Forum / Quiz.</w:t>
      </w:r>
    </w:p>
    <w:p>
      <w:pPr>
        <w:pStyle w:val="Heading2"/>
      </w:pPr>
      <w:r>
        <w:t>2.3 Requirements / pre-installation copy</w:t>
      </w:r>
    </w:p>
    <w:p>
      <w:pPr>
        <w:pStyle w:val="PatchLabel"/>
      </w:pPr>
      <w:r>
        <w:t>USE FUTURE-PROOF WORDING</w:t>
      </w:r>
    </w:p>
    <w:p>
      <w:pPr>
        <w:pStyle w:val="ExactCopy"/>
      </w:pPr>
      <w:r>
        <w:t>This guide documents the current PlagiarismSearch workflow for Moodle Assignment (mod_assign).</w:t>
      </w:r>
    </w:p>
    <w:p>
      <w:pPr>
        <w:pStyle w:val="Heading2"/>
      </w:pPr>
      <w:r>
        <w:t>2.4 Assignment setup warning/callout</w:t>
      </w:r>
    </w:p>
    <w:p>
      <w:pPr>
        <w:pStyle w:val="PatchLabel"/>
      </w:pPr>
      <w:r>
        <w:t>REMOVE THE CURRENT NEGATIVE LIST</w:t>
      </w:r>
    </w:p>
    <w:p>
      <w:pPr>
        <w:pStyle w:val="ExactCopy"/>
      </w:pPr>
      <w:r>
        <w:t>Do not state that PlagiarismSearch does not support Moodle Workshop, Forum, or Quiz activities.</w:t>
      </w:r>
    </w:p>
    <w:p>
      <w:pPr>
        <w:pStyle w:val="PatchLabel"/>
      </w:pPr>
      <w:r>
        <w:t>REPLACE THE CALLOUT WITH</w:t>
      </w:r>
    </w:p>
    <w:p>
      <w:pPr>
        <w:pStyle w:val="ExactCopy"/>
      </w:pPr>
      <w:r>
        <w:t>CURRENT DOCUMENTED ACTIVITY</w:t>
        <w:br/>
        <w:t>This guide covers the current PlagiarismSearch workflow for Moodle Assignment (mod_assign).</w:t>
      </w:r>
    </w:p>
    <w:p>
      <w:pPr>
        <w:pStyle w:val="Heading2"/>
      </w:pPr>
      <w:r>
        <w:t>2.5 FAQ activity question</w:t>
      </w:r>
    </w:p>
    <w:p>
      <w:pPr>
        <w:pStyle w:val="PatchLabel"/>
      </w:pPr>
      <w:r>
        <w:t>CHANGE QUESTION</w:t>
      </w:r>
    </w:p>
    <w:p>
      <w:pPr>
        <w:pStyle w:val="ExactCopy"/>
      </w:pPr>
      <w:r>
        <w:t>Which Moodle activity does this guide cover?</w:t>
      </w:r>
    </w:p>
    <w:p>
      <w:pPr>
        <w:pStyle w:val="PatchLabel"/>
      </w:pPr>
      <w:r>
        <w:t>ANSWER</w:t>
      </w:r>
    </w:p>
    <w:p>
      <w:pPr>
        <w:pStyle w:val="ExactCopy"/>
      </w:pPr>
      <w:r>
        <w:t>This guide covers the current PlagiarismSearch workflow for Moodle Assignment (mod_assign).</w:t>
      </w:r>
    </w:p>
    <w:p>
      <w:pPr>
        <w:pStyle w:val="Heading1"/>
      </w:pPr>
      <w:r>
        <w:t>3. Manual checking — update online-text behavior everywhere</w:t>
      </w:r>
    </w:p>
    <w:p>
      <w:r>
        <w:rPr>
          <w:b/>
        </w:rPr>
        <w:t xml:space="preserve">Core correction: </w:t>
      </w:r>
      <w:r>
        <w:t>remove every statement that manual Submit / Resubmit is file-only or unavailable for online text. The updated page should state that both file and online-text Assignment submissions support manual checking, subject to permissions and plugin settings.</w:t>
      </w:r>
    </w:p>
    <w:p>
      <w:pPr>
        <w:pStyle w:val="Heading2"/>
      </w:pPr>
      <w:r>
        <w:t>3.1 Quick Facts / “At a Glance”</w:t>
      </w:r>
    </w:p>
    <w:p>
      <w:pPr>
        <w:pStyle w:val="PatchLabel"/>
      </w:pPr>
      <w:r>
        <w:t>MANUAL CHECKING ROW</w:t>
      </w:r>
    </w:p>
    <w:p>
      <w:pPr>
        <w:pStyle w:val="ExactCopy"/>
      </w:pPr>
      <w:r>
        <w:t>Available for file and online-text submissions, subject to permissions and settings.</w:t>
      </w:r>
    </w:p>
    <w:p>
      <w:pPr>
        <w:pStyle w:val="Heading2"/>
      </w:pPr>
      <w:r>
        <w:t>3.2 Plugin settings — Manual check explanation</w:t>
      </w:r>
    </w:p>
    <w:p>
      <w:pPr>
        <w:pStyle w:val="PatchLabel"/>
      </w:pPr>
      <w:r>
        <w:t>REPLACE FILE-ONLY WORDING WITH</w:t>
      </w:r>
    </w:p>
    <w:p>
      <w:pPr>
        <w:pStyle w:val="ExactCopy"/>
      </w:pPr>
      <w:r>
        <w:t>Enables manual checking controls for supported Moodle Assignment file and online-text submissions when the user has the required permission. Student access also depends on the student settings below.</w:t>
      </w:r>
    </w:p>
    <w:p>
      <w:pPr>
        <w:pStyle w:val="Heading2"/>
      </w:pPr>
      <w:r>
        <w:t>3.3 Assignment setup — workflow comparison block</w:t>
      </w:r>
    </w:p>
    <w:p>
      <w:pPr>
        <w:pStyle w:val="PatchLabel"/>
      </w:pPr>
      <w:r>
        <w:t>CHANGE HEADING</w:t>
      </w:r>
    </w:p>
    <w:p>
      <w:pPr>
        <w:pStyle w:val="ExactCopy"/>
      </w:pPr>
      <w:r>
        <w:t>Checking behavior for file and online-text submissions</w:t>
      </w:r>
    </w:p>
    <w:p>
      <w:pPr>
        <w:pStyle w:val="PatchLabel"/>
      </w:pPr>
      <w:r>
        <w:t>REPLACE INTRO COPY WITH</w:t>
      </w:r>
    </w:p>
    <w:p>
      <w:pPr>
        <w:pStyle w:val="ExactCopy"/>
      </w:pPr>
      <w:r>
        <w:t>Automatic and manual checking can be used for both Moodle Assignment file and online-text submissions. Manual actions remain subject to the configured permissions and checking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0F3F6"/>
          </w:tcPr>
          <w:p>
            <w:r>
              <w:rPr>
                <w:b/>
              </w:rPr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0F3F6"/>
          </w:tcPr>
          <w:p>
            <w:r>
              <w:rPr>
                <w:b/>
              </w:rPr>
              <w:t>File submission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shd w:fill="F0F3F6"/>
          </w:tcPr>
          <w:p>
            <w:r>
              <w:rPr>
                <w:b/>
              </w:rPr>
              <w:t>Online text</w:t>
            </w:r>
          </w:p>
        </w:tc>
      </w:tr>
      <w:t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Auto check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Supported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Supported</w:t>
            </w:r>
          </w:p>
        </w:tc>
      </w:tr>
      <w:t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Manual checking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Supported, subject to permissions and settings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Supported, subject to permissions and settings</w:t>
            </w:r>
          </w:p>
        </w:tc>
      </w:tr>
    </w:tbl>
    <w:p>
      <w:r>
        <w:rPr>
          <w:b/>
        </w:rPr>
        <w:t>Do not add an online-text UI screenshot or invent a specific button label/path.</w:t>
      </w:r>
    </w:p>
    <w:p>
      <w:pPr>
        <w:pStyle w:val="Heading2"/>
      </w:pPr>
      <w:r>
        <w:t>3.4 “What Happens After a Student Submits Work”</w:t>
      </w:r>
    </w:p>
    <w:p>
      <w:pPr>
        <w:pStyle w:val="PatchLabel"/>
      </w:pPr>
      <w:r>
        <w:t>KEEP AUTO-CHECK EXPLANATION, THEN USE</w:t>
      </w:r>
    </w:p>
    <w:p>
      <w:pPr>
        <w:pStyle w:val="ExactCopy"/>
      </w:pPr>
      <w:r>
        <w:t>When Manual check is enabled, eligible file and online-text submissions can also be checked manually, subject to the configured permissions and student-access settings.</w:t>
      </w:r>
    </w:p>
    <w:p>
      <w:r>
        <w:rPr>
          <w:b/>
        </w:rPr>
        <w:t xml:space="preserve">Screenshot handling: </w:t>
      </w:r>
      <w:r>
        <w:t>keep the current result screenshot, but make the caption explicitly describe it as a file-submission example. Do not imply that the screenshot represents the online-text manual UI.</w:t>
      </w:r>
    </w:p>
    <w:p>
      <w:pPr>
        <w:pStyle w:val="Heading2"/>
      </w:pPr>
      <w:r>
        <w:t>3.5 Student access table</w:t>
      </w:r>
    </w:p>
    <w:p>
      <w:pPr>
        <w:pStyle w:val="PatchLabel"/>
      </w:pPr>
      <w:r>
        <w:t>ALLOW STUDENTS SUBMIT PAPERS</w:t>
      </w:r>
    </w:p>
    <w:p>
      <w:pPr>
        <w:pStyle w:val="ExactCopy"/>
      </w:pPr>
      <w:r>
        <w:t>Allows students to manually submit eligible Moodle Assignment submissions when Manual check is enabled.</w:t>
      </w:r>
    </w:p>
    <w:p>
      <w:pPr>
        <w:pStyle w:val="PatchLabel"/>
      </w:pPr>
      <w:r>
        <w:t>ALLOW STUDENTS RE-SUBMIT PAPERS</w:t>
      </w:r>
    </w:p>
    <w:p>
      <w:pPr>
        <w:pStyle w:val="ExactCopy"/>
      </w:pPr>
      <w:r>
        <w:t>Allows students to manually resubmit eligible Moodle Assignment submissions after a previous completed check when Manual check is enabled.</w:t>
      </w:r>
    </w:p>
    <w:p>
      <w:pPr>
        <w:pStyle w:val="Heading2"/>
      </w:pPr>
      <w:r>
        <w:t>3.6 Troubleshooting</w:t>
      </w:r>
    </w:p>
    <w:p>
      <w:pPr>
        <w:pStyle w:val="PatchLabel"/>
      </w:pPr>
      <w:r>
        <w:t>REMOVE</w:t>
      </w:r>
    </w:p>
    <w:p>
      <w:pPr>
        <w:pStyle w:val="ExactCopy"/>
      </w:pPr>
      <w:r>
        <w:t>An online-text submission has no manual Submit button — this is expected in the current implementation.</w:t>
      </w:r>
    </w:p>
    <w:p>
      <w:pPr>
        <w:pStyle w:val="PatchLabel"/>
      </w:pPr>
      <w:r>
        <w:t>MERGE / REPLACE WITH ONE GENERIC TROUBLESHOOTING ITEM</w:t>
      </w:r>
    </w:p>
    <w:p>
      <w:pPr>
        <w:pStyle w:val="ExactCopy"/>
      </w:pPr>
      <w:r>
        <w:t>Manual Submit or Resubmit is unavailable</w:t>
        <w:br/>
        <w:t>Recommended check: Confirm Manual check is enabled, verify the user’s permissions/capabilities, and review the applicable student submit/resubmit settings for the Assignment.</w:t>
      </w:r>
    </w:p>
    <w:p>
      <w:pPr>
        <w:pStyle w:val="Heading2"/>
      </w:pPr>
      <w:r>
        <w:t>3.7 FAQ — files and online text</w:t>
      </w:r>
    </w:p>
    <w:p>
      <w:pPr>
        <w:pStyle w:val="PatchLabel"/>
      </w:pPr>
      <w:r>
        <w:t>QUESTION</w:t>
      </w:r>
    </w:p>
    <w:p>
      <w:pPr>
        <w:pStyle w:val="ExactCopy"/>
      </w:pPr>
      <w:r>
        <w:t>Can PlagiarismSearch check both files and online text in Moodle?</w:t>
      </w:r>
    </w:p>
    <w:p>
      <w:pPr>
        <w:pStyle w:val="PatchLabel"/>
      </w:pPr>
      <w:r>
        <w:t>ANSWER</w:t>
      </w:r>
    </w:p>
    <w:p>
      <w:pPr>
        <w:pStyle w:val="ExactCopy"/>
      </w:pPr>
      <w:r>
        <w:t>Yes. In Moodle Assignments, both file and online-text submissions can be checked. Automatic checking and manual checking are supported; manual actions depend on the configured permissions and plugin settings.</w:t>
      </w:r>
    </w:p>
    <w:p>
      <w:r>
        <w:rPr>
          <w:b/>
        </w:rPr>
        <w:t xml:space="preserve">Also update any resubmission FAQ answer </w:t>
      </w:r>
      <w:r>
        <w:t>so it does not describe resubmission as file-only. Keep the answer permission/settings-dependent.</w:t>
      </w:r>
    </w:p>
    <w:p>
      <w:pPr>
        <w:pStyle w:val="Heading1"/>
      </w:pPr>
      <w:r>
        <w:t>4. Do not change anything else</w:t>
      </w:r>
    </w:p>
    <w:p>
      <w:pPr>
        <w:pStyle w:val="ListBullet"/>
      </w:pPr>
      <w:r>
        <w:t>Do not redesign the hero or page.</w:t>
      </w:r>
    </w:p>
    <w:p>
      <w:pPr>
        <w:pStyle w:val="ListBullet"/>
      </w:pPr>
      <w:r>
        <w:t>Do not change the section order or the left-side in-page navigation structure.</w:t>
      </w:r>
    </w:p>
    <w:p>
      <w:pPr>
        <w:pStyle w:val="ListBullet"/>
      </w:pPr>
      <w:r>
        <w:t>Do not change Moodle 2.7–5.2 compatibility.</w:t>
      </w:r>
    </w:p>
    <w:p>
      <w:pPr>
        <w:pStyle w:val="ListBullet"/>
      </w:pPr>
      <w:r>
        <w:t>Do not change API User / API Key guidance in the Connect account section.</w:t>
      </w:r>
    </w:p>
    <w:p>
      <w:pPr>
        <w:pStyle w:val="ListBullet"/>
      </w:pPr>
      <w:r>
        <w:t>Do not change Sources vs Add to Storage explanations.</w:t>
      </w:r>
    </w:p>
    <w:p>
      <w:pPr>
        <w:pStyle w:val="ListBullet"/>
      </w:pPr>
      <w:r>
        <w:t>Do not change filters, AI detection, report-language/report-type, teacher-review, student-access, URL-parsing, or admin-governance content except where manual online-text wording is explicitly affected above.</w:t>
      </w:r>
    </w:p>
    <w:p>
      <w:pPr>
        <w:pStyle w:val="ListBullet"/>
      </w:pPr>
      <w:r>
        <w:t>Do not alter or fabricate Moodle UI inside the screenshots.</w:t>
      </w:r>
    </w:p>
    <w:p>
      <w:pPr>
        <w:pStyle w:val="ListBullet"/>
      </w:pPr>
      <w:r>
        <w:t>Do not add claims for Workshop, Forum, Quiz, or any other activity type.</w:t>
      </w:r>
    </w:p>
    <w:p>
      <w:pPr>
        <w:pStyle w:val="ListBullet"/>
      </w:pPr>
      <w:r>
        <w:t>Do not remove the current FAQ, troubleshooting, support, Moodle Marketplace, or GitHub handoff structures.</w:t>
      </w:r>
    </w:p>
    <w:p>
      <w:pPr>
        <w:pStyle w:val="Heading1"/>
      </w:pPr>
      <w:r>
        <w:t>Claude QA before sending the revision back</w:t>
      </w:r>
    </w:p>
    <w:p>
      <w:pPr>
        <w:pStyle w:val="ListBullet"/>
      </w:pPr>
      <w:r>
        <w:t>Hero has only Download Moodle Plugin + Start Setup as primary setup actions; no Open API Credentials CTA there.</w:t>
      </w:r>
    </w:p>
    <w:p>
      <w:pPr>
        <w:pStyle w:val="ListBullet"/>
      </w:pPr>
      <w:r>
        <w:t>No public-facing sentence says Assignment is the only activity or explicitly lists Workshop / Forum / Quiz as unsupported.</w:t>
      </w:r>
    </w:p>
    <w:p>
      <w:pPr>
        <w:pStyle w:val="ListBullet"/>
      </w:pPr>
      <w:r>
        <w:t>No public-facing sentence says manual checking is file-only.</w:t>
      </w:r>
    </w:p>
    <w:p>
      <w:pPr>
        <w:pStyle w:val="ListBullet"/>
      </w:pPr>
      <w:r>
        <w:t>File and online-text manual checking are described as supported, subject to permissions/settings.</w:t>
      </w:r>
    </w:p>
    <w:p>
      <w:pPr>
        <w:pStyle w:val="ListBullet"/>
      </w:pPr>
      <w:r>
        <w:t>No exact online-text button name or UI screenshot has been invented.</w:t>
      </w:r>
    </w:p>
    <w:p>
      <w:pPr>
        <w:pStyle w:val="ListBullet"/>
      </w:pPr>
      <w:r>
        <w:t>The existing file-result screenshot is clearly framed as a file-submission example.</w:t>
      </w: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28C"/>
        <w:sz w:val="16"/>
      </w:rPr>
      <w:t>PlagiarismSearch SEO Recovery 2026 · Moodle targeted patch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chLabel">
    <w:name w:val="Patch Label"/>
    <w:pPr>
      <w:spacing w:before="120" w:after="40"/>
    </w:pPr>
    <w:rPr>
      <w:rFonts w:ascii="Liberation Sans" w:hAnsi="Liberation Sans"/>
      <w:b/>
      <w:color w:val="00788A"/>
      <w:sz w:val="17"/>
    </w:rPr>
  </w:style>
  <w:style w:type="paragraph" w:customStyle="1" w:styleId="ExactCopy">
    <w:name w:val="Exact Copy"/>
    <w:pPr>
      <w:spacing w:after="100"/>
      <w:ind w:left="259"/>
    </w:pPr>
    <w:rPr>
      <w:rFonts w:ascii="Liberation Sans" w:hAnsi="Liberation San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